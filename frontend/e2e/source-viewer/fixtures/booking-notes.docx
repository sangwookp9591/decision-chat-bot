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room booking - working notes.</w:t>
      </w:r>
    </w:p>
    <w:p>
      <w:r>
        <w:t>Rooms are booked by department assistants today, by email.</w:t>
      </w:r>
    </w:p>
    <w:p>
      <w:r>
        <w:t>Double bookings happen about twice a month.</w:t>
      </w:r>
    </w:p>
    <w:p>
      <w:r>
        <w:t>A reminder before each meeting would reduce no-shows.</w:t>
      </w:r>
    </w:p>
    <w:p>
      <w:r>
        <w:t>Calendar integration is optional for the first release.</w:t>
      </w:r>
    </w:p>
    <w:p>
      <w:r>
        <w:t>The owner of the rollout is the facilities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